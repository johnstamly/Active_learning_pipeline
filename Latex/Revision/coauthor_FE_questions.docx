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JCOMA-25-4218 Revision 1 — Questions for the FEM Co-author</w:t>
      </w:r>
    </w:p>
    <w:p>
      <w:r>
        <w:t>We need precise numeric / methodological answers to address several reviewer comments on the FE model (Section 2.2) and the material card (Table 1). Six items, one short reply per question is sufficient.</w:t>
      </w:r>
    </w:p>
    <w:p>
      <w:pPr>
        <w:pStyle w:val="Heading1"/>
      </w:pPr>
      <w:r>
        <w:t>Q1 — Cohesive interface stiffness (Reviewer 2)</w:t>
      </w:r>
    </w:p>
    <w:p>
      <w:r>
        <w:t>Table 1 currently lists: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 as printed</w:t>
            </w:r>
          </w:p>
        </w:tc>
      </w:tr>
      <w:tr>
        <w:tc>
          <w:tcPr>
            <w:tcW w:type="dxa" w:w="4320"/>
          </w:tcPr>
          <w:p>
            <w:r>
              <w:t>Normal stiffness K_nn</w:t>
            </w:r>
          </w:p>
        </w:tc>
        <w:tc>
          <w:tcPr>
            <w:tcW w:type="dxa" w:w="4320"/>
          </w:tcPr>
          <w:p>
            <w:r>
              <w:t>100 N/mm³</w:t>
            </w:r>
          </w:p>
        </w:tc>
      </w:tr>
      <w:tr>
        <w:tc>
          <w:tcPr>
            <w:tcW w:type="dxa" w:w="4320"/>
          </w:tcPr>
          <w:p>
            <w:r>
              <w:t>Shear stiffness K_ss = K_tt</w:t>
            </w:r>
          </w:p>
        </w:tc>
        <w:tc>
          <w:tcPr>
            <w:tcW w:type="dxa" w:w="4320"/>
          </w:tcPr>
          <w:p>
            <w:r>
              <w:t>35 N/mm³</w:t>
            </w:r>
          </w:p>
        </w:tc>
      </w:tr>
    </w:tbl>
    <w:p/>
    <w:p>
      <w:r>
        <w:t>Reviewer 2 argues these are three orders of magnitude too low — they should be 100 kN/mm³ and 35 kN/mm³ (≈ 10⁵ N/mm³, the physically realistic penalty stiffness for a toughened-epoxy adhesive).</w:t>
      </w:r>
    </w:p>
    <w:p>
      <w:r>
        <w:rPr>
          <w:b/>
        </w:rPr>
        <w:t>What value was actually used in the Abaqus .inp file?</w:t>
      </w:r>
      <w:r>
        <w:t xml:space="preserve"> A single-line answer is fine (e.g., "100 000 N/mm³" or "100 N/mm³ — chosen as a soft penalty stiffness for a specific reason").</w:t>
      </w:r>
    </w:p>
    <w:p>
      <w:pPr>
        <w:pStyle w:val="Heading1"/>
      </w:pPr>
      <w:r>
        <w:t>Q2 — Cohesive fracture energies (Reviewer 2)</w:t>
      </w:r>
    </w:p>
    <w:p>
      <w:r>
        <w:t>Table 1 lists G_Ic = 400 J/m² and G_IIc = 600 J/m². The lamina fracture energies are in N/mm. Reviewer 2 asks for unit consistency. The straight conversion gives:</w:t>
      </w:r>
    </w:p>
    <w:p>
      <w:pPr>
        <w:pStyle w:val="ListBullet"/>
      </w:pPr>
      <w:r>
        <w:t>400 J/m² = 0.4 N/mm</w:t>
      </w:r>
    </w:p>
    <w:p>
      <w:pPr>
        <w:pStyle w:val="ListBullet"/>
      </w:pPr>
      <w:r>
        <w:t>600 J/m² = 0.6 N/mm</w:t>
      </w:r>
    </w:p>
    <w:p>
      <w:r>
        <w:rPr>
          <w:b/>
        </w:rPr>
        <w:t>Are these the values that were in the .inp file?</w:t>
      </w:r>
      <w:r>
        <w:t xml:space="preserve"> Confirm or correct.</w:t>
      </w:r>
    </w:p>
    <w:p>
      <w:pPr>
        <w:pStyle w:val="Heading1"/>
      </w:pPr>
      <w:r>
        <w:t>Q3 — Through-thickness ply discretisation (Reviewer 1)</w:t>
      </w:r>
    </w:p>
    <w:p>
      <w:r>
        <w:rPr>
          <w:b/>
        </w:rPr>
        <w:t xml:space="preserve">Reviewer 1: </w:t>
      </w:r>
      <w:r>
        <w:rPr>
          <w:i/>
        </w:rPr>
        <w:t>"Were the layers modelled explicitly in the base laminate and the repaired part?"</w:t>
      </w:r>
    </w:p>
    <w:p>
      <w:r>
        <w:t>The current text in §2.2 says SC8R elements were used, plus a passing mention of a "sub-laminate approach". That's ambiguous. Please confirm which of the following matches the actual model:</w:t>
      </w:r>
    </w:p>
    <w:p>
      <w:pPr>
        <w:pStyle w:val="ListBullet"/>
      </w:pPr>
      <w:r>
        <w:t>(a) One SC8R element per ply — 9 elements through the parent (layup [45/-45/90/0/90/0/90/-45/45]) and 6 elements through the patch (layup [0/90/0/90/-45/45]).</w:t>
      </w:r>
    </w:p>
    <w:p>
      <w:pPr>
        <w:pStyle w:val="ListBullet"/>
      </w:pPr>
      <w:r>
        <w:t>(b) Sub-laminate stacks — plies grouped into N stacks, each stack one SC8R element with a composite section. If so, what was the grouping?</w:t>
      </w:r>
    </w:p>
    <w:p>
      <w:pPr>
        <w:pStyle w:val="ListBullet"/>
      </w:pPr>
      <w:r>
        <w:t>(c) A single SC8R element through-thickness with a composite section integrating the full layup analytically.</w:t>
      </w:r>
    </w:p>
    <w:p>
      <w:pPr>
        <w:pStyle w:val="Heading1"/>
      </w:pPr>
      <w:r>
        <w:t>Q4 — Material identification (Reviewer 1)</w:t>
      </w:r>
    </w:p>
    <w:p>
      <w:r>
        <w:rPr>
          <w:b/>
        </w:rPr>
        <w:t xml:space="preserve">Reviewer 1: </w:t>
      </w:r>
      <w:r>
        <w:rPr>
          <w:i/>
        </w:rPr>
        <w:t>"Graphite/Epoxy UD IMS 24K 977-2 — there is not enough data to identify the material. Which IMS fibres? Is 977-2 an epoxy resin? State the manufacturer."</w:t>
      </w:r>
    </w:p>
    <w:p>
      <w:r>
        <w:t>Best guess from the literature: Toho Tenax IMS65 24K carbon fibres impregnated with Solvay/Cytec CYCOM 977-2 toughened epoxy resin, supplied as a unidirectional prepreg by Solvay. Please confirm — and correct any of the three pieces below:</w:t>
      </w:r>
    </w:p>
    <w:p>
      <w:pPr>
        <w:pStyle w:val="ListBullet"/>
      </w:pPr>
      <w:r>
        <w:t>Fibre grade &amp; manufacturer (e.g., Tenax IMS65 24K, Toho Tenax / Teijin Carbon)</w:t>
      </w:r>
    </w:p>
    <w:p>
      <w:pPr>
        <w:pStyle w:val="ListBullet"/>
      </w:pPr>
      <w:r>
        <w:t>Resin grade &amp; manufacturer (e.g., CYCOM 977-2, Solvay)</w:t>
      </w:r>
    </w:p>
    <w:p>
      <w:pPr>
        <w:pStyle w:val="ListBullet"/>
      </w:pPr>
      <w:r>
        <w:t>Prepreg supplier / part number (e.g., Solvay CYCOM 977-2 UD prepreg)</w:t>
      </w:r>
    </w:p>
    <w:p>
      <w:pPr>
        <w:pStyle w:val="Heading1"/>
      </w:pPr>
      <w:r>
        <w:t>Q5 — Mesh convergence study (Reviewer 2 — Step #9 ahead)</w:t>
      </w:r>
    </w:p>
    <w:p>
      <w:r>
        <w:t>Reviewer 2 raises the concern that the ~95 % strength-recovery limit may be mesh-dependent, because stress concentrations at the step corners are sensitive to element size. To answer this:</w:t>
      </w:r>
    </w:p>
    <w:p>
      <w:pPr>
        <w:pStyle w:val="ListBullet"/>
      </w:pPr>
      <w:r>
        <w:t>Was a mesh convergence study performed? (The paper currently only says the cohesive zone length L_cz is spanned by 3–5 elements.)</w:t>
      </w:r>
    </w:p>
    <w:p>
      <w:pPr>
        <w:pStyle w:val="ListBullet"/>
      </w:pPr>
      <w:r>
        <w:t>If yes: what element sizes were tested, and at what density was the result considered converged?</w:t>
      </w:r>
    </w:p>
    <w:p>
      <w:pPr>
        <w:pStyle w:val="ListBullet"/>
      </w:pPr>
      <w:r>
        <w:t>Was the ~95 % saturation reproduced across multiple meshes (i.e., is the asymptote a stable feature, or could a finer mesh push it higher / lower)?</w:t>
      </w:r>
    </w:p>
    <w:p>
      <w:pPr>
        <w:pStyle w:val="Heading1"/>
      </w:pPr>
      <w:r>
        <w:t>Q6 — Anything else</w:t>
      </w:r>
    </w:p>
    <w:p>
      <w:r>
        <w:t>Is there any other FE or material detail that should appear in §2.2 or Table 1 to make the model fully reproducible for a peer reviewer? (e.g., damage-evolution law type, BK exponent η for mixed-mode, viscous regularisation, etc.)</w:t>
      </w:r>
    </w:p>
    <w:p/>
    <w:p>
      <w:r>
        <w:rPr>
          <w:i/>
        </w:rPr>
        <w:t>Please reply inline under each question; one or two lines per item is plenty. I'll then incorporate the answers into the revised manuscript and Table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